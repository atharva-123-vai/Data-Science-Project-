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8271A" w14:textId="77777777" w:rsidR="009C0587" w:rsidRPr="00F22763" w:rsidRDefault="00000000">
      <w:pPr>
        <w:pStyle w:val="Title"/>
        <w:rPr>
          <w:sz w:val="56"/>
          <w:szCs w:val="56"/>
        </w:rPr>
      </w:pPr>
      <w:r w:rsidRPr="00F22763">
        <w:rPr>
          <w:sz w:val="56"/>
          <w:szCs w:val="56"/>
        </w:rPr>
        <w:t>Exploratory Data Analysis Report on Rainfall Dataset</w:t>
      </w:r>
    </w:p>
    <w:p w14:paraId="4100F47A" w14:textId="362C5CC9" w:rsidR="009C0587" w:rsidRPr="00F22763" w:rsidRDefault="00000000">
      <w:pPr>
        <w:rPr>
          <w:sz w:val="32"/>
          <w:szCs w:val="32"/>
        </w:rPr>
      </w:pPr>
      <w:r w:rsidRPr="00F22763">
        <w:rPr>
          <w:sz w:val="32"/>
          <w:szCs w:val="32"/>
        </w:rPr>
        <w:t xml:space="preserve">Submitted by: </w:t>
      </w:r>
      <w:r w:rsidR="00F22763" w:rsidRPr="00F22763">
        <w:rPr>
          <w:sz w:val="32"/>
          <w:szCs w:val="32"/>
        </w:rPr>
        <w:t>Atharva Vairagade</w:t>
      </w:r>
    </w:p>
    <w:p w14:paraId="5CAFB2AD" w14:textId="076EA896" w:rsidR="009C0587" w:rsidRPr="00F22763" w:rsidRDefault="00D962FE">
      <w:pPr>
        <w:rPr>
          <w:sz w:val="32"/>
          <w:szCs w:val="32"/>
        </w:rPr>
      </w:pPr>
      <w:r>
        <w:rPr>
          <w:sz w:val="32"/>
          <w:szCs w:val="32"/>
        </w:rPr>
        <w:t>PRN</w:t>
      </w:r>
      <w:r w:rsidRPr="00F22763">
        <w:rPr>
          <w:sz w:val="32"/>
          <w:szCs w:val="32"/>
        </w:rPr>
        <w:t>: 2207052101</w:t>
      </w:r>
      <w:r w:rsidR="00F22763" w:rsidRPr="00F22763">
        <w:rPr>
          <w:sz w:val="32"/>
          <w:szCs w:val="32"/>
        </w:rPr>
        <w:t>5</w:t>
      </w:r>
    </w:p>
    <w:p w14:paraId="5B668631" w14:textId="77777777" w:rsidR="009C0587" w:rsidRPr="00F22763" w:rsidRDefault="00000000">
      <w:pPr>
        <w:rPr>
          <w:sz w:val="32"/>
          <w:szCs w:val="32"/>
        </w:rPr>
      </w:pPr>
      <w:r w:rsidRPr="00F22763">
        <w:rPr>
          <w:sz w:val="32"/>
          <w:szCs w:val="32"/>
        </w:rPr>
        <w:t>Section: A</w:t>
      </w:r>
    </w:p>
    <w:p w14:paraId="0736DC7F" w14:textId="77777777" w:rsidR="009C0587" w:rsidRDefault="00000000">
      <w:pPr>
        <w:pStyle w:val="Heading1"/>
      </w:pPr>
      <w:r>
        <w:t>1. Executive Summary</w:t>
      </w:r>
    </w:p>
    <w:p w14:paraId="5EB5ADAE" w14:textId="77777777" w:rsidR="009C0587" w:rsidRDefault="00000000">
      <w:r>
        <w:rPr>
          <w:sz w:val="24"/>
        </w:rPr>
        <w:t>This report presents an Exploratory Data Analysis (EDA) of a rainfall dataset across Indian states and union territories. The primary aim is to understand patterns, variability, and anomalies in rainfall data across years and regions. Through preprocessing, feature engineering, and visualization, this report extracts key insights that can inform both policy-making and academic research. The findings highlight spatial and temporal variability in rainfall trends, along with identification of states with extreme values or unusual behaviors.</w:t>
      </w:r>
    </w:p>
    <w:p w14:paraId="7AD4D93A" w14:textId="77777777" w:rsidR="009C0587" w:rsidRDefault="00000000">
      <w:pPr>
        <w:pStyle w:val="Heading1"/>
      </w:pPr>
      <w:r>
        <w:t>2. Problem Statement</w:t>
      </w:r>
    </w:p>
    <w:p w14:paraId="529E9149" w14:textId="77777777" w:rsidR="009C0587" w:rsidRDefault="00000000">
      <w:r>
        <w:rPr>
          <w:sz w:val="24"/>
        </w:rPr>
        <w:t>India's monsoon patterns are crucial for its agriculture and economy. Understanding regional and temporal variations in rainfall is essential for water resource planning, agricultural forecasting, and disaster preparedness. However, raw datasets often contain missing values, inconsistencies, and noise, making direct analysis difficult. The challenge is to clean, process, and analyze the data to extract actionable insights and reveal hidden patterns that can guide further modeling or decision-making.</w:t>
      </w:r>
    </w:p>
    <w:p w14:paraId="28388A3E" w14:textId="77777777" w:rsidR="009C0587" w:rsidRDefault="00000000">
      <w:pPr>
        <w:pStyle w:val="Heading1"/>
      </w:pPr>
      <w:r>
        <w:t>3. Data Description</w:t>
      </w:r>
    </w:p>
    <w:p w14:paraId="1C1C3582" w14:textId="77777777" w:rsidR="009C0587" w:rsidRDefault="00000000">
      <w:r>
        <w:rPr>
          <w:sz w:val="24"/>
        </w:rPr>
        <w:t>The analysis is based on a raw dataset (`DS Rainfall Raw Dataset.csv`) and a cleaned dataset (`cleaned_DS_Dataset1.csv`). The dataset includes monthly and annual rainfall measurements for various Indian states and union territories over multiple years. Key attributes include rainfall data from January to December, as well as the annual total, and state-wise and year-wise information.</w:t>
      </w:r>
    </w:p>
    <w:p w14:paraId="013D6C8F" w14:textId="77777777" w:rsidR="009C0587" w:rsidRDefault="00000000">
      <w:pPr>
        <w:pStyle w:val="Heading1"/>
      </w:pPr>
      <w:r>
        <w:lastRenderedPageBreak/>
        <w:t>4. Data Loading and Preprocessing</w:t>
      </w:r>
    </w:p>
    <w:p w14:paraId="2C7A637F" w14:textId="77777777" w:rsidR="009C0587" w:rsidRDefault="00000000">
      <w:r>
        <w:rPr>
          <w:sz w:val="24"/>
        </w:rPr>
        <w:t>The following steps were undertaken in the data preprocessing phase:</w:t>
      </w:r>
      <w:r>
        <w:rPr>
          <w:sz w:val="24"/>
        </w:rPr>
        <w:br/>
        <w:t>- Loaded the dataset using pandas</w:t>
      </w:r>
      <w:r>
        <w:rPr>
          <w:sz w:val="24"/>
        </w:rPr>
        <w:br/>
        <w:t>- Identified and handled missing values (e.g., using mean/median imputation)</w:t>
      </w:r>
      <w:r>
        <w:rPr>
          <w:sz w:val="24"/>
        </w:rPr>
        <w:br/>
        <w:t>- Converted column names to consistent formats</w:t>
      </w:r>
      <w:r>
        <w:rPr>
          <w:sz w:val="24"/>
        </w:rPr>
        <w:br/>
        <w:t>- Removed unnecessary whitespace or formatting characters</w:t>
      </w:r>
      <w:r>
        <w:rPr>
          <w:sz w:val="24"/>
        </w:rPr>
        <w:br/>
        <w:t>- Created additional derived columns such as average monthly rainfall or rainfall deviation from mean</w:t>
      </w:r>
      <w:r>
        <w:rPr>
          <w:sz w:val="24"/>
        </w:rPr>
        <w:br/>
        <w:t>- Saved the final cleaned dataset for further analysis</w:t>
      </w:r>
    </w:p>
    <w:p w14:paraId="6E47C5CB" w14:textId="77777777" w:rsidR="009C0587" w:rsidRDefault="00000000">
      <w:pPr>
        <w:pStyle w:val="Heading1"/>
      </w:pPr>
      <w:r>
        <w:t>5. Key Findings and Insights</w:t>
      </w:r>
    </w:p>
    <w:p w14:paraId="527BED1A" w14:textId="77777777" w:rsidR="009C0587" w:rsidRDefault="00000000">
      <w:r>
        <w:rPr>
          <w:sz w:val="24"/>
        </w:rPr>
        <w:t>- Seasonal Trends: Monsoon months (June to September) contribute the most to annual rainfall.</w:t>
      </w:r>
      <w:r>
        <w:rPr>
          <w:sz w:val="24"/>
        </w:rPr>
        <w:br/>
        <w:t>- State-wise Variation: Certain regions (e.g., Meghalaya, Kerala) show extremely high rainfall, while others (e.g., Rajasthan, Gujarat) show relatively low values.</w:t>
      </w:r>
      <w:r>
        <w:rPr>
          <w:sz w:val="24"/>
        </w:rPr>
        <w:br/>
        <w:t>- Year-wise Trends: Some years exhibit anomalies—either drought-like or excessive rainfall.</w:t>
      </w:r>
      <w:r>
        <w:rPr>
          <w:sz w:val="24"/>
        </w:rPr>
        <w:br/>
        <w:t>- Missing Data: Many entries had missing or zero values, requiring careful treatment during analysis.</w:t>
      </w:r>
      <w:r>
        <w:rPr>
          <w:sz w:val="24"/>
        </w:rPr>
        <w:br/>
        <w:t>- Outliers: Some states showed spikes due to extreme weather years, which were identified during visualization.</w:t>
      </w:r>
    </w:p>
    <w:p w14:paraId="7743D356" w14:textId="77777777" w:rsidR="009C0587" w:rsidRDefault="00000000">
      <w:pPr>
        <w:pStyle w:val="Heading1"/>
      </w:pPr>
      <w:r>
        <w:t>6. Visualizations</w:t>
      </w:r>
    </w:p>
    <w:p w14:paraId="000F82BB" w14:textId="77777777" w:rsidR="009C0587" w:rsidRDefault="00000000">
      <w:r>
        <w:rPr>
          <w:sz w:val="24"/>
        </w:rPr>
        <w:t>Various plots and charts were generated using matplotlib and seaborn to support the analysis:</w:t>
      </w:r>
      <w:r>
        <w:rPr>
          <w:sz w:val="24"/>
        </w:rPr>
        <w:br/>
        <w:t>- Line plots for annual rainfall trends across years</w:t>
      </w:r>
      <w:r>
        <w:rPr>
          <w:sz w:val="24"/>
        </w:rPr>
        <w:br/>
        <w:t>- Bar plots for state-wise comparison</w:t>
      </w:r>
      <w:r>
        <w:rPr>
          <w:sz w:val="24"/>
        </w:rPr>
        <w:br/>
        <w:t>- Heatmaps for monthly rainfall patterns</w:t>
      </w:r>
      <w:r>
        <w:rPr>
          <w:sz w:val="24"/>
        </w:rPr>
        <w:br/>
        <w:t>- Box plots to show distribution and detect outliers</w:t>
      </w:r>
      <w:r>
        <w:rPr>
          <w:sz w:val="24"/>
        </w:rPr>
        <w:br/>
        <w:t>- Correlation matrix to understand relationships between months</w:t>
      </w:r>
    </w:p>
    <w:p w14:paraId="6E16F667" w14:textId="77777777" w:rsidR="009C0587" w:rsidRDefault="00000000">
      <w:pPr>
        <w:pStyle w:val="Heading1"/>
      </w:pPr>
      <w:r>
        <w:t>7. Recommendations and Future Scope</w:t>
      </w:r>
    </w:p>
    <w:p w14:paraId="01F7CFA6" w14:textId="77777777" w:rsidR="009C0587" w:rsidRDefault="00000000">
      <w:r>
        <w:rPr>
          <w:sz w:val="24"/>
        </w:rPr>
        <w:t>- Use the cleaned dataset for training forecasting models (e.g., ARIMA, LSTM)</w:t>
      </w:r>
      <w:r>
        <w:rPr>
          <w:sz w:val="24"/>
        </w:rPr>
        <w:br/>
        <w:t>- Integrate rainfall data with crop yield and water reservoir levels for deeper insights</w:t>
      </w:r>
      <w:r>
        <w:rPr>
          <w:sz w:val="24"/>
        </w:rPr>
        <w:br/>
        <w:t>- Conduct spatial analysis using GIS tools for region-specific planning</w:t>
      </w:r>
      <w:r>
        <w:rPr>
          <w:sz w:val="24"/>
        </w:rPr>
        <w:br/>
        <w:t>- Monitor anomalies using real-time data for disaster management</w:t>
      </w:r>
    </w:p>
    <w:p w14:paraId="1AE5C8BB" w14:textId="77777777" w:rsidR="009C0587" w:rsidRDefault="00000000">
      <w:pPr>
        <w:pStyle w:val="Heading1"/>
      </w:pPr>
      <w:r>
        <w:lastRenderedPageBreak/>
        <w:t>8. Conclusion</w:t>
      </w:r>
    </w:p>
    <w:p w14:paraId="7C5274F7" w14:textId="77777777" w:rsidR="009C0587" w:rsidRDefault="00000000">
      <w:r>
        <w:rPr>
          <w:sz w:val="24"/>
        </w:rPr>
        <w:t>This EDA has revealed critical insights into rainfall trends across India, with particular attention to spatial and seasonal patterns. The cleaned and structured dataset provides a robust foundation for future predictive analytics, resource planning, and policy development.</w:t>
      </w:r>
    </w:p>
    <w:p w14:paraId="025E2012" w14:textId="77777777" w:rsidR="009C0587" w:rsidRDefault="00000000">
      <w:r>
        <w:br w:type="page"/>
      </w:r>
    </w:p>
    <w:p w14:paraId="7000FB39" w14:textId="77777777" w:rsidR="009C0587" w:rsidRDefault="00000000">
      <w:pPr>
        <w:pStyle w:val="Heading1"/>
      </w:pPr>
      <w:r>
        <w:lastRenderedPageBreak/>
        <w:t>9. Visualizations and Code Snippets</w:t>
      </w:r>
    </w:p>
    <w:p w14:paraId="70B2ABBF" w14:textId="77777777" w:rsidR="009C0587" w:rsidRDefault="00000000">
      <w:pPr>
        <w:pStyle w:val="Heading2"/>
      </w:pPr>
      <w:r>
        <w:t>Figure 1</w:t>
      </w:r>
    </w:p>
    <w:p w14:paraId="1173C0D7" w14:textId="77777777" w:rsidR="009C0587" w:rsidRDefault="00000000">
      <w:r>
        <w:t>Code Snippet:</w:t>
      </w:r>
    </w:p>
    <w:p w14:paraId="20B9B4BA" w14:textId="77777777" w:rsidR="009C0587" w:rsidRDefault="009C0587">
      <w:pPr>
        <w:pStyle w:val="IntenseQuote"/>
      </w:pPr>
    </w:p>
    <w:p w14:paraId="0F56F507" w14:textId="77777777" w:rsidR="009C0587" w:rsidRDefault="00000000">
      <w:r>
        <w:rPr>
          <w:noProof/>
        </w:rPr>
        <w:drawing>
          <wp:inline distT="0" distB="0" distL="0" distR="0" wp14:anchorId="161A8131" wp14:editId="4A6EED57">
            <wp:extent cx="5970781" cy="2460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image_1.png"/>
                    <pic:cNvPicPr/>
                  </pic:nvPicPr>
                  <pic:blipFill>
                    <a:blip r:embed="rId6"/>
                    <a:stretch>
                      <a:fillRect/>
                    </a:stretch>
                  </pic:blipFill>
                  <pic:spPr>
                    <a:xfrm>
                      <a:off x="0" y="0"/>
                      <a:ext cx="5977276" cy="2463301"/>
                    </a:xfrm>
                    <a:prstGeom prst="rect">
                      <a:avLst/>
                    </a:prstGeom>
                  </pic:spPr>
                </pic:pic>
              </a:graphicData>
            </a:graphic>
          </wp:inline>
        </w:drawing>
      </w:r>
    </w:p>
    <w:p w14:paraId="1602BC87" w14:textId="77777777" w:rsidR="009C0587" w:rsidRDefault="00000000">
      <w:pPr>
        <w:pStyle w:val="Caption"/>
      </w:pPr>
      <w:r>
        <w:t>Visualization 1</w:t>
      </w:r>
    </w:p>
    <w:p w14:paraId="02073640" w14:textId="77777777" w:rsidR="009C0587" w:rsidRDefault="00000000">
      <w:r>
        <w:br w:type="page"/>
      </w:r>
    </w:p>
    <w:p w14:paraId="69B8F95C" w14:textId="77777777" w:rsidR="009C0587" w:rsidRDefault="00000000">
      <w:pPr>
        <w:pStyle w:val="Heading2"/>
      </w:pPr>
      <w:r>
        <w:lastRenderedPageBreak/>
        <w:t>Figure 2</w:t>
      </w:r>
    </w:p>
    <w:p w14:paraId="78431C88" w14:textId="77777777" w:rsidR="009C0587" w:rsidRDefault="00000000">
      <w:r>
        <w:t>Code Snippet:</w:t>
      </w:r>
    </w:p>
    <w:p w14:paraId="41AA83A5" w14:textId="77777777" w:rsidR="009C0587" w:rsidRDefault="00000000">
      <w:pPr>
        <w:pStyle w:val="IntenseQuote"/>
      </w:pPr>
      <w:r>
        <w:t>import pandas as pd</w:t>
      </w:r>
      <w:r>
        <w:br/>
      </w:r>
      <w:r>
        <w:br/>
        <w:t>df = pd.read_csv("/content/DS Dataset.csv")</w:t>
      </w:r>
      <w:r>
        <w:br/>
        <w:t>display(df.head())</w:t>
      </w:r>
    </w:p>
    <w:p w14:paraId="45891CB2" w14:textId="77777777" w:rsidR="009C0587" w:rsidRDefault="00000000">
      <w:r>
        <w:rPr>
          <w:noProof/>
        </w:rPr>
        <w:drawing>
          <wp:inline distT="0" distB="0" distL="0" distR="0" wp14:anchorId="14FCA9C1" wp14:editId="4CF58AD2">
            <wp:extent cx="5943600" cy="2449423"/>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image_2.png"/>
                    <pic:cNvPicPr/>
                  </pic:nvPicPr>
                  <pic:blipFill>
                    <a:blip r:embed="rId7"/>
                    <a:stretch>
                      <a:fillRect/>
                    </a:stretch>
                  </pic:blipFill>
                  <pic:spPr>
                    <a:xfrm>
                      <a:off x="0" y="0"/>
                      <a:ext cx="5950606" cy="2452310"/>
                    </a:xfrm>
                    <a:prstGeom prst="rect">
                      <a:avLst/>
                    </a:prstGeom>
                  </pic:spPr>
                </pic:pic>
              </a:graphicData>
            </a:graphic>
          </wp:inline>
        </w:drawing>
      </w:r>
    </w:p>
    <w:p w14:paraId="381EA4A4" w14:textId="77777777" w:rsidR="009C0587" w:rsidRDefault="00000000">
      <w:pPr>
        <w:pStyle w:val="Caption"/>
      </w:pPr>
      <w:r>
        <w:t>Visualization 2</w:t>
      </w:r>
    </w:p>
    <w:p w14:paraId="0A9F0877" w14:textId="77777777" w:rsidR="009C0587" w:rsidRDefault="00000000">
      <w:r>
        <w:br w:type="page"/>
      </w:r>
    </w:p>
    <w:p w14:paraId="12146B64" w14:textId="77777777" w:rsidR="009C0587" w:rsidRDefault="00000000">
      <w:pPr>
        <w:pStyle w:val="Heading2"/>
      </w:pPr>
      <w:r>
        <w:lastRenderedPageBreak/>
        <w:t>Figure 3</w:t>
      </w:r>
    </w:p>
    <w:p w14:paraId="34688A9C" w14:textId="77777777" w:rsidR="009C0587" w:rsidRDefault="00000000">
      <w:r>
        <w:t>Code Snippet:</w:t>
      </w:r>
    </w:p>
    <w:p w14:paraId="299A4DC0" w14:textId="77777777" w:rsidR="009C0587" w:rsidRDefault="00000000">
      <w:pPr>
        <w:pStyle w:val="IntenseQuote"/>
      </w:pPr>
      <w:r>
        <w:t>missing_percentages = df.isnull().sum() / len(df) * 100</w:t>
      </w:r>
      <w:r>
        <w:br/>
        <w:t>print("Percentage of missing values per column:")</w:t>
      </w:r>
      <w:r>
        <w:br/>
        <w:t>print(missing_percentages)</w:t>
      </w:r>
    </w:p>
    <w:p w14:paraId="1FA598BE" w14:textId="77777777" w:rsidR="009C0587" w:rsidRDefault="00000000">
      <w:r>
        <w:rPr>
          <w:noProof/>
        </w:rPr>
        <w:drawing>
          <wp:inline distT="0" distB="0" distL="0" distR="0" wp14:anchorId="421E79B9" wp14:editId="23FE6531">
            <wp:extent cx="6247832" cy="2574801"/>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image_3.png"/>
                    <pic:cNvPicPr/>
                  </pic:nvPicPr>
                  <pic:blipFill>
                    <a:blip r:embed="rId8"/>
                    <a:stretch>
                      <a:fillRect/>
                    </a:stretch>
                  </pic:blipFill>
                  <pic:spPr>
                    <a:xfrm>
                      <a:off x="0" y="0"/>
                      <a:ext cx="6262462" cy="2580830"/>
                    </a:xfrm>
                    <a:prstGeom prst="rect">
                      <a:avLst/>
                    </a:prstGeom>
                  </pic:spPr>
                </pic:pic>
              </a:graphicData>
            </a:graphic>
          </wp:inline>
        </w:drawing>
      </w:r>
    </w:p>
    <w:p w14:paraId="2EE16A45" w14:textId="77777777" w:rsidR="009C0587" w:rsidRDefault="00000000">
      <w:pPr>
        <w:pStyle w:val="Caption"/>
      </w:pPr>
      <w:r>
        <w:t>Visualization 3</w:t>
      </w:r>
    </w:p>
    <w:p w14:paraId="18B6AA37" w14:textId="77777777" w:rsidR="009C0587" w:rsidRDefault="00000000">
      <w:r>
        <w:br w:type="page"/>
      </w:r>
    </w:p>
    <w:p w14:paraId="32ACCEF5" w14:textId="77777777" w:rsidR="009C0587" w:rsidRDefault="00000000">
      <w:pPr>
        <w:pStyle w:val="Heading2"/>
      </w:pPr>
      <w:r>
        <w:lastRenderedPageBreak/>
        <w:t>Figure 4</w:t>
      </w:r>
    </w:p>
    <w:p w14:paraId="2A8C51B7" w14:textId="77777777" w:rsidR="009C0587" w:rsidRDefault="00000000">
      <w:r>
        <w:t>Code Snippet:</w:t>
      </w:r>
    </w:p>
    <w:p w14:paraId="6427A29C" w14:textId="77777777" w:rsidR="009C0587" w:rsidRDefault="00000000">
      <w:pPr>
        <w:pStyle w:val="IntenseQuote"/>
      </w:pPr>
      <w:r>
        <w:t>df = df.drop(columns=['deviation'])</w:t>
      </w:r>
      <w:r>
        <w:br/>
        <w:t>df = df.dropna(subset=['rfs', 'actual', 'normal'])</w:t>
      </w:r>
      <w:r>
        <w:br/>
      </w:r>
      <w:r>
        <w:br/>
        <w:t># Verify missing values have been handled</w:t>
      </w:r>
      <w:r>
        <w:br/>
        <w:t>print("\nMissing values after handling:")</w:t>
      </w:r>
      <w:r>
        <w:br/>
        <w:t>print(df.isnull().sum())</w:t>
      </w:r>
    </w:p>
    <w:p w14:paraId="5F961F4D" w14:textId="77777777" w:rsidR="009C0587" w:rsidRDefault="00000000">
      <w:r>
        <w:rPr>
          <w:noProof/>
        </w:rPr>
        <w:drawing>
          <wp:inline distT="0" distB="0" distL="0" distR="0" wp14:anchorId="30E84EA0" wp14:editId="04901DC6">
            <wp:extent cx="5829300" cy="2701287"/>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image_4.png"/>
                    <pic:cNvPicPr/>
                  </pic:nvPicPr>
                  <pic:blipFill>
                    <a:blip r:embed="rId9"/>
                    <a:stretch>
                      <a:fillRect/>
                    </a:stretch>
                  </pic:blipFill>
                  <pic:spPr>
                    <a:xfrm>
                      <a:off x="0" y="0"/>
                      <a:ext cx="5840850" cy="2706639"/>
                    </a:xfrm>
                    <a:prstGeom prst="rect">
                      <a:avLst/>
                    </a:prstGeom>
                  </pic:spPr>
                </pic:pic>
              </a:graphicData>
            </a:graphic>
          </wp:inline>
        </w:drawing>
      </w:r>
    </w:p>
    <w:p w14:paraId="1D3BA4A4" w14:textId="77777777" w:rsidR="009C0587" w:rsidRDefault="00000000">
      <w:pPr>
        <w:pStyle w:val="Caption"/>
      </w:pPr>
      <w:r>
        <w:t>Visualization 4</w:t>
      </w:r>
    </w:p>
    <w:p w14:paraId="1427EEFD" w14:textId="77777777" w:rsidR="009C0587" w:rsidRDefault="00000000">
      <w:r>
        <w:br w:type="page"/>
      </w:r>
    </w:p>
    <w:p w14:paraId="5B08175B" w14:textId="77777777" w:rsidR="009C0587" w:rsidRDefault="00000000">
      <w:pPr>
        <w:pStyle w:val="Heading2"/>
      </w:pPr>
      <w:r>
        <w:lastRenderedPageBreak/>
        <w:t>Figure 5</w:t>
      </w:r>
    </w:p>
    <w:p w14:paraId="6074E7C8" w14:textId="77777777" w:rsidR="009C0587" w:rsidRDefault="00000000">
      <w:r>
        <w:t>Code Snippet:</w:t>
      </w:r>
    </w:p>
    <w:p w14:paraId="7FECC8CE" w14:textId="77777777" w:rsidR="009C0587" w:rsidRDefault="00000000">
      <w:pPr>
        <w:pStyle w:val="IntenseQuote"/>
      </w:pPr>
      <w:r>
        <w:t>duplicate_rows_count = df.duplicated().sum()</w:t>
      </w:r>
      <w:r>
        <w:br/>
        <w:t>print(f"Number of duplicate rows: {duplicate_rows_count}")</w:t>
      </w:r>
    </w:p>
    <w:p w14:paraId="39E08F48" w14:textId="77777777" w:rsidR="009C0587" w:rsidRDefault="00000000">
      <w:r>
        <w:rPr>
          <w:noProof/>
        </w:rPr>
        <w:drawing>
          <wp:inline distT="0" distB="0" distL="0" distR="0" wp14:anchorId="0641F88A" wp14:editId="65535B92">
            <wp:extent cx="6051300" cy="2804160"/>
            <wp:effectExtent l="0" t="0" r="698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image_5.png"/>
                    <pic:cNvPicPr/>
                  </pic:nvPicPr>
                  <pic:blipFill>
                    <a:blip r:embed="rId10"/>
                    <a:stretch>
                      <a:fillRect/>
                    </a:stretch>
                  </pic:blipFill>
                  <pic:spPr>
                    <a:xfrm>
                      <a:off x="0" y="0"/>
                      <a:ext cx="6070527" cy="2813070"/>
                    </a:xfrm>
                    <a:prstGeom prst="rect">
                      <a:avLst/>
                    </a:prstGeom>
                  </pic:spPr>
                </pic:pic>
              </a:graphicData>
            </a:graphic>
          </wp:inline>
        </w:drawing>
      </w:r>
    </w:p>
    <w:p w14:paraId="76E58E27" w14:textId="77777777" w:rsidR="009C0587" w:rsidRDefault="00000000">
      <w:pPr>
        <w:pStyle w:val="Caption"/>
      </w:pPr>
      <w:r>
        <w:t>Visualization 5</w:t>
      </w:r>
    </w:p>
    <w:p w14:paraId="5F8B5591" w14:textId="77777777" w:rsidR="009C0587" w:rsidRDefault="00000000">
      <w:r>
        <w:br w:type="page"/>
      </w:r>
    </w:p>
    <w:p w14:paraId="7F5E8EFD" w14:textId="77777777" w:rsidR="009C0587" w:rsidRDefault="00000000">
      <w:pPr>
        <w:pStyle w:val="Heading2"/>
      </w:pPr>
      <w:r>
        <w:lastRenderedPageBreak/>
        <w:t>Figure 6</w:t>
      </w:r>
    </w:p>
    <w:p w14:paraId="69A06EA7" w14:textId="77777777" w:rsidR="009C0587" w:rsidRDefault="00000000">
      <w:r>
        <w:t>Code Snippet:</w:t>
      </w:r>
    </w:p>
    <w:p w14:paraId="4AC1E87D" w14:textId="77777777" w:rsidR="009C0587" w:rsidRDefault="00000000">
      <w:pPr>
        <w:pStyle w:val="IntenseQuote"/>
      </w:pPr>
      <w:r>
        <w:t>df.info()</w:t>
      </w:r>
    </w:p>
    <w:p w14:paraId="0C00EBDD" w14:textId="77777777" w:rsidR="009C0587" w:rsidRDefault="00000000">
      <w:r>
        <w:rPr>
          <w:noProof/>
        </w:rPr>
        <w:drawing>
          <wp:inline distT="0" distB="0" distL="0" distR="0" wp14:anchorId="10A8062F" wp14:editId="5FE9C7D9">
            <wp:extent cx="5890260" cy="38311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image_6.png"/>
                    <pic:cNvPicPr/>
                  </pic:nvPicPr>
                  <pic:blipFill>
                    <a:blip r:embed="rId11"/>
                    <a:stretch>
                      <a:fillRect/>
                    </a:stretch>
                  </pic:blipFill>
                  <pic:spPr>
                    <a:xfrm>
                      <a:off x="0" y="0"/>
                      <a:ext cx="5897523" cy="3835844"/>
                    </a:xfrm>
                    <a:prstGeom prst="rect">
                      <a:avLst/>
                    </a:prstGeom>
                  </pic:spPr>
                </pic:pic>
              </a:graphicData>
            </a:graphic>
          </wp:inline>
        </w:drawing>
      </w:r>
    </w:p>
    <w:p w14:paraId="1A6538B5" w14:textId="77777777" w:rsidR="009C0587" w:rsidRDefault="00000000">
      <w:pPr>
        <w:pStyle w:val="Caption"/>
      </w:pPr>
      <w:r>
        <w:t>Visualization 6</w:t>
      </w:r>
    </w:p>
    <w:p w14:paraId="383D2CCE" w14:textId="77777777" w:rsidR="009C0587" w:rsidRDefault="00000000">
      <w:r>
        <w:br w:type="page"/>
      </w:r>
    </w:p>
    <w:p w14:paraId="1DECA564" w14:textId="77777777" w:rsidR="009C0587" w:rsidRDefault="00000000">
      <w:pPr>
        <w:pStyle w:val="Heading2"/>
      </w:pPr>
      <w:r>
        <w:lastRenderedPageBreak/>
        <w:t>Figure 7</w:t>
      </w:r>
    </w:p>
    <w:p w14:paraId="1A91BCE8" w14:textId="77777777" w:rsidR="009C0587" w:rsidRDefault="00000000">
      <w:r>
        <w:t>Code Snippet:</w:t>
      </w:r>
    </w:p>
    <w:p w14:paraId="6408C002" w14:textId="77777777" w:rsidR="009C0587" w:rsidRDefault="00000000">
      <w:pPr>
        <w:pStyle w:val="IntenseQuote"/>
      </w:pPr>
      <w:r>
        <w:t>df['date'] = pd.to_datetime(df['date'])</w:t>
      </w:r>
      <w:r>
        <w:br/>
        <w:t>df.info()</w:t>
      </w:r>
    </w:p>
    <w:p w14:paraId="3EBB019D" w14:textId="77777777" w:rsidR="009C0587" w:rsidRDefault="00000000">
      <w:r>
        <w:rPr>
          <w:noProof/>
        </w:rPr>
        <w:drawing>
          <wp:inline distT="0" distB="0" distL="0" distR="0" wp14:anchorId="79FC4D78" wp14:editId="41C90057">
            <wp:extent cx="5775960" cy="375677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image_7.png"/>
                    <pic:cNvPicPr/>
                  </pic:nvPicPr>
                  <pic:blipFill>
                    <a:blip r:embed="rId12"/>
                    <a:stretch>
                      <a:fillRect/>
                    </a:stretch>
                  </pic:blipFill>
                  <pic:spPr>
                    <a:xfrm>
                      <a:off x="0" y="0"/>
                      <a:ext cx="5782241" cy="3760863"/>
                    </a:xfrm>
                    <a:prstGeom prst="rect">
                      <a:avLst/>
                    </a:prstGeom>
                  </pic:spPr>
                </pic:pic>
              </a:graphicData>
            </a:graphic>
          </wp:inline>
        </w:drawing>
      </w:r>
    </w:p>
    <w:p w14:paraId="2739CBAA" w14:textId="77777777" w:rsidR="009C0587" w:rsidRDefault="00000000">
      <w:pPr>
        <w:pStyle w:val="Caption"/>
      </w:pPr>
      <w:r>
        <w:t>Visualization 7</w:t>
      </w:r>
    </w:p>
    <w:p w14:paraId="6F46F440" w14:textId="77777777" w:rsidR="009C0587" w:rsidRDefault="00000000">
      <w:r>
        <w:br w:type="page"/>
      </w:r>
    </w:p>
    <w:p w14:paraId="10151DA2" w14:textId="77777777" w:rsidR="009C0587" w:rsidRDefault="00000000">
      <w:pPr>
        <w:pStyle w:val="Heading2"/>
      </w:pPr>
      <w:r>
        <w:lastRenderedPageBreak/>
        <w:t>Figure 8</w:t>
      </w:r>
    </w:p>
    <w:p w14:paraId="151E965D" w14:textId="77777777" w:rsidR="009C0587" w:rsidRDefault="00000000">
      <w:r>
        <w:t>Code Snippet:</w:t>
      </w:r>
    </w:p>
    <w:p w14:paraId="517B1E57" w14:textId="77777777" w:rsidR="009C0587" w:rsidRDefault="00000000">
      <w:pPr>
        <w:pStyle w:val="IntenseQuote"/>
      </w:pPr>
      <w:r>
        <w:t>df['year'] = df['date'].dt.year</w:t>
      </w:r>
      <w:r>
        <w:br/>
        <w:t>df['month'] = df['date'].dt.month</w:t>
      </w:r>
      <w:r>
        <w:br/>
        <w:t>df['day_of_week'] = df['date'].dt.dayofweek</w:t>
      </w:r>
      <w:r>
        <w:br/>
        <w:t>display(df.head())</w:t>
      </w:r>
    </w:p>
    <w:p w14:paraId="7B47BE0D" w14:textId="77777777" w:rsidR="009C0587" w:rsidRDefault="00000000">
      <w:r>
        <w:rPr>
          <w:noProof/>
        </w:rPr>
        <w:drawing>
          <wp:inline distT="0" distB="0" distL="0" distR="0" wp14:anchorId="0C837497" wp14:editId="2629DC10">
            <wp:extent cx="5570220" cy="496587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image_8.png"/>
                    <pic:cNvPicPr/>
                  </pic:nvPicPr>
                  <pic:blipFill>
                    <a:blip r:embed="rId13"/>
                    <a:stretch>
                      <a:fillRect/>
                    </a:stretch>
                  </pic:blipFill>
                  <pic:spPr>
                    <a:xfrm>
                      <a:off x="0" y="0"/>
                      <a:ext cx="5574429" cy="4969622"/>
                    </a:xfrm>
                    <a:prstGeom prst="rect">
                      <a:avLst/>
                    </a:prstGeom>
                  </pic:spPr>
                </pic:pic>
              </a:graphicData>
            </a:graphic>
          </wp:inline>
        </w:drawing>
      </w:r>
    </w:p>
    <w:p w14:paraId="0A52FFBF" w14:textId="77777777" w:rsidR="009C0587" w:rsidRDefault="00000000">
      <w:pPr>
        <w:pStyle w:val="Caption"/>
      </w:pPr>
      <w:r>
        <w:t>Visualization 8</w:t>
      </w:r>
    </w:p>
    <w:p w14:paraId="2D2A0227" w14:textId="77777777" w:rsidR="009C0587" w:rsidRDefault="00000000">
      <w:r>
        <w:br w:type="page"/>
      </w:r>
    </w:p>
    <w:p w14:paraId="3FA15BBF" w14:textId="77777777" w:rsidR="009C0587" w:rsidRDefault="00000000">
      <w:pPr>
        <w:pStyle w:val="Heading2"/>
      </w:pPr>
      <w:r>
        <w:lastRenderedPageBreak/>
        <w:t>Figure 9</w:t>
      </w:r>
    </w:p>
    <w:p w14:paraId="2C499677" w14:textId="77777777" w:rsidR="009C0587" w:rsidRDefault="00000000">
      <w:r>
        <w:t>Code Snippet:</w:t>
      </w:r>
    </w:p>
    <w:p w14:paraId="1E1E122C" w14:textId="77777777" w:rsidR="009C0587" w:rsidRDefault="00000000">
      <w:pPr>
        <w:pStyle w:val="IntenseQuote"/>
      </w:pPr>
      <w:r>
        <w:t>display(df.head())</w:t>
      </w:r>
      <w:r>
        <w:br/>
        <w:t>df.info()</w:t>
      </w:r>
      <w:r>
        <w:br/>
        <w:t>display(df.describe())</w:t>
      </w:r>
    </w:p>
    <w:p w14:paraId="02ABEBA5" w14:textId="77777777" w:rsidR="009C0587" w:rsidRDefault="00000000">
      <w:r>
        <w:rPr>
          <w:noProof/>
        </w:rPr>
        <w:drawing>
          <wp:inline distT="0" distB="0" distL="0" distR="0" wp14:anchorId="1F165F83" wp14:editId="2A3AED18">
            <wp:extent cx="5838981" cy="31623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image_9.png"/>
                    <pic:cNvPicPr/>
                  </pic:nvPicPr>
                  <pic:blipFill>
                    <a:blip r:embed="rId14"/>
                    <a:stretch>
                      <a:fillRect/>
                    </a:stretch>
                  </pic:blipFill>
                  <pic:spPr>
                    <a:xfrm>
                      <a:off x="0" y="0"/>
                      <a:ext cx="5848438" cy="3167422"/>
                    </a:xfrm>
                    <a:prstGeom prst="rect">
                      <a:avLst/>
                    </a:prstGeom>
                  </pic:spPr>
                </pic:pic>
              </a:graphicData>
            </a:graphic>
          </wp:inline>
        </w:drawing>
      </w:r>
    </w:p>
    <w:p w14:paraId="187BBB43" w14:textId="77777777" w:rsidR="009C0587" w:rsidRDefault="00000000">
      <w:pPr>
        <w:pStyle w:val="Caption"/>
      </w:pPr>
      <w:r>
        <w:t>Visualization 9</w:t>
      </w:r>
    </w:p>
    <w:p w14:paraId="5DCBB429" w14:textId="77777777" w:rsidR="009C0587" w:rsidRDefault="00000000">
      <w:r>
        <w:br w:type="page"/>
      </w:r>
    </w:p>
    <w:p w14:paraId="6ACB69ED" w14:textId="77777777" w:rsidR="009C0587" w:rsidRDefault="00000000">
      <w:pPr>
        <w:pStyle w:val="Heading2"/>
      </w:pPr>
      <w:r>
        <w:lastRenderedPageBreak/>
        <w:t>Figure 10</w:t>
      </w:r>
    </w:p>
    <w:p w14:paraId="18AB8B8E" w14:textId="77777777" w:rsidR="009C0587" w:rsidRDefault="00000000">
      <w:r>
        <w:t>Code Snippet:</w:t>
      </w:r>
    </w:p>
    <w:p w14:paraId="08159424" w14:textId="77777777" w:rsidR="009C0587" w:rsidRDefault="00000000">
      <w:pPr>
        <w:pStyle w:val="IntenseQuote"/>
      </w:pPr>
      <w:r>
        <w:t>numerical_cols = df.select_dtypes(include=['int64', 'int32', 'float64'])</w:t>
      </w:r>
      <w:r>
        <w:br/>
        <w:t>display(numerical_cols.describe())</w:t>
      </w:r>
    </w:p>
    <w:p w14:paraId="3EE0DC7B" w14:textId="77777777" w:rsidR="009C0587" w:rsidRDefault="00000000">
      <w:r>
        <w:rPr>
          <w:noProof/>
        </w:rPr>
        <w:drawing>
          <wp:inline distT="0" distB="0" distL="0" distR="0" wp14:anchorId="14448621" wp14:editId="6541B5AB">
            <wp:extent cx="5958840" cy="3256229"/>
            <wp:effectExtent l="0" t="0" r="381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image_10.png"/>
                    <pic:cNvPicPr/>
                  </pic:nvPicPr>
                  <pic:blipFill>
                    <a:blip r:embed="rId15"/>
                    <a:stretch>
                      <a:fillRect/>
                    </a:stretch>
                  </pic:blipFill>
                  <pic:spPr>
                    <a:xfrm>
                      <a:off x="0" y="0"/>
                      <a:ext cx="5965960" cy="3260120"/>
                    </a:xfrm>
                    <a:prstGeom prst="rect">
                      <a:avLst/>
                    </a:prstGeom>
                  </pic:spPr>
                </pic:pic>
              </a:graphicData>
            </a:graphic>
          </wp:inline>
        </w:drawing>
      </w:r>
    </w:p>
    <w:p w14:paraId="53772563" w14:textId="77777777" w:rsidR="009C0587" w:rsidRDefault="00000000">
      <w:pPr>
        <w:pStyle w:val="Caption"/>
      </w:pPr>
      <w:r>
        <w:t>Visualization 10</w:t>
      </w:r>
    </w:p>
    <w:p w14:paraId="1CE2247A" w14:textId="77777777" w:rsidR="009C0587" w:rsidRDefault="00000000">
      <w:r>
        <w:br w:type="page"/>
      </w:r>
    </w:p>
    <w:p w14:paraId="2A9E2A2C" w14:textId="77777777" w:rsidR="009C0587" w:rsidRDefault="00000000">
      <w:pPr>
        <w:pStyle w:val="Heading2"/>
      </w:pPr>
      <w:r>
        <w:lastRenderedPageBreak/>
        <w:t>Figure 11</w:t>
      </w:r>
    </w:p>
    <w:p w14:paraId="10C4A943" w14:textId="77777777" w:rsidR="009C0587" w:rsidRDefault="00000000">
      <w:r>
        <w:t>Code Snippet:</w:t>
      </w:r>
    </w:p>
    <w:p w14:paraId="639E298F" w14:textId="6C9BB79B" w:rsidR="009C0587" w:rsidRDefault="00000000">
      <w:pPr>
        <w:pStyle w:val="IntenseQuote"/>
      </w:pPr>
      <w:r>
        <w:t xml:space="preserve">import </w:t>
      </w:r>
      <w:proofErr w:type="spellStart"/>
      <w:r>
        <w:t>matplotlib.pyplot</w:t>
      </w:r>
      <w:proofErr w:type="spellEnd"/>
      <w:r>
        <w:t xml:space="preserve"> as </w:t>
      </w:r>
      <w:proofErr w:type="spellStart"/>
      <w:r>
        <w:t>plt</w:t>
      </w:r>
      <w:proofErr w:type="spellEnd"/>
      <w:r>
        <w:br/>
        <w:t>import seaborn as sns</w:t>
      </w:r>
      <w:r>
        <w:br/>
      </w:r>
      <w:r>
        <w:br/>
        <w:t>key_numerical_cols = ['actual', 'rfs', 'normal']</w:t>
      </w:r>
      <w:r>
        <w:br/>
      </w:r>
      <w:r>
        <w:br/>
        <w:t>for col in key_numerical_cols:</w:t>
      </w:r>
      <w:r>
        <w:br/>
        <w:t xml:space="preserve">    plt.figure(figsize=(12, 5))</w:t>
      </w:r>
      <w:r>
        <w:br/>
      </w:r>
      <w:r>
        <w:br/>
        <w:t xml:space="preserve">    plt.subplot(1, 2, 1)</w:t>
      </w:r>
      <w:r>
        <w:br/>
        <w:t xml:space="preserve">    sns.histplot(df[col], kde=True)</w:t>
      </w:r>
      <w:r>
        <w:br/>
        <w:t xml:space="preserve">    plt.title(f'Distribution of {col}')</w:t>
      </w:r>
      <w:r>
        <w:br/>
        <w:t xml:space="preserve">    plt.xlabel(col)</w:t>
      </w:r>
      <w:r>
        <w:br/>
        <w:t xml:space="preserve">    plt.ylabel('Frequency')</w:t>
      </w:r>
      <w:r>
        <w:br/>
      </w:r>
      <w:r>
        <w:br/>
        <w:t xml:space="preserve">    plt.subplot(1, 2, 2)</w:t>
      </w:r>
      <w:r>
        <w:br/>
        <w:t xml:space="preserve">    sns.boxplot(x=df[col])</w:t>
      </w:r>
      <w:r>
        <w:br/>
        <w:t xml:space="preserve">    plt.title(f'Box plot of {col}')</w:t>
      </w:r>
      <w:r>
        <w:br/>
        <w:t xml:space="preserve">    plt.xlabel(col)</w:t>
      </w:r>
      <w:r>
        <w:br/>
      </w:r>
      <w:r>
        <w:br/>
        <w:t xml:space="preserve">    plt.tight_layout()</w:t>
      </w:r>
      <w:r>
        <w:br/>
        <w:t xml:space="preserve">    plt.show()</w:t>
      </w:r>
    </w:p>
    <w:p w14:paraId="45AD31F5" w14:textId="3FD68A2D" w:rsidR="009C0587" w:rsidRDefault="00F22763">
      <w:r>
        <w:rPr>
          <w:noProof/>
        </w:rPr>
        <w:drawing>
          <wp:anchor distT="0" distB="0" distL="114300" distR="114300" simplePos="0" relativeHeight="251667456" behindDoc="0" locked="0" layoutInCell="1" allowOverlap="1" wp14:anchorId="0BC356C2" wp14:editId="28505E87">
            <wp:simplePos x="0" y="0"/>
            <wp:positionH relativeFrom="margin">
              <wp:posOffset>472440</wp:posOffset>
            </wp:positionH>
            <wp:positionV relativeFrom="margin">
              <wp:posOffset>4975225</wp:posOffset>
            </wp:positionV>
            <wp:extent cx="4046220" cy="3436620"/>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image_11.png"/>
                    <pic:cNvPicPr/>
                  </pic:nvPicPr>
                  <pic:blipFill>
                    <a:blip r:embed="rId16"/>
                    <a:stretch>
                      <a:fillRect/>
                    </a:stretch>
                  </pic:blipFill>
                  <pic:spPr>
                    <a:xfrm>
                      <a:off x="0" y="0"/>
                      <a:ext cx="4046220" cy="3436620"/>
                    </a:xfrm>
                    <a:prstGeom prst="rect">
                      <a:avLst/>
                    </a:prstGeom>
                  </pic:spPr>
                </pic:pic>
              </a:graphicData>
            </a:graphic>
            <wp14:sizeRelH relativeFrom="margin">
              <wp14:pctWidth>0</wp14:pctWidth>
            </wp14:sizeRelH>
            <wp14:sizeRelV relativeFrom="margin">
              <wp14:pctHeight>0</wp14:pctHeight>
            </wp14:sizeRelV>
          </wp:anchor>
        </w:drawing>
      </w:r>
    </w:p>
    <w:p w14:paraId="20626A22" w14:textId="1CAB5F67" w:rsidR="009C0587" w:rsidRDefault="00000000">
      <w:pPr>
        <w:pStyle w:val="Caption"/>
      </w:pPr>
      <w:r>
        <w:t>Visualization 11</w:t>
      </w:r>
    </w:p>
    <w:p w14:paraId="7A8E63EE" w14:textId="5E4CB55D" w:rsidR="009C0587" w:rsidRDefault="00000000">
      <w:r>
        <w:br w:type="page"/>
      </w:r>
    </w:p>
    <w:p w14:paraId="439C8989" w14:textId="77777777" w:rsidR="009C0587" w:rsidRDefault="00000000">
      <w:pPr>
        <w:pStyle w:val="Heading2"/>
      </w:pPr>
      <w:r>
        <w:lastRenderedPageBreak/>
        <w:t>Figure 12</w:t>
      </w:r>
    </w:p>
    <w:p w14:paraId="67553225" w14:textId="77777777" w:rsidR="009C0587" w:rsidRDefault="00000000">
      <w:r>
        <w:t>Code Snippet:</w:t>
      </w:r>
    </w:p>
    <w:p w14:paraId="4A71AC6D" w14:textId="77777777" w:rsidR="009C0587" w:rsidRDefault="00000000">
      <w:pPr>
        <w:pStyle w:val="IntenseQuote"/>
      </w:pPr>
      <w:r>
        <w:t>categorical_cols = df.select_dtypes(include=['object']).columns</w:t>
      </w:r>
      <w:r>
        <w:br/>
      </w:r>
      <w:r>
        <w:br/>
        <w:t>for col in categorical_cols:</w:t>
      </w:r>
      <w:r>
        <w:br/>
        <w:t xml:space="preserve">    print(f"\nValue counts for column: {col}")</w:t>
      </w:r>
      <w:r>
        <w:br/>
        <w:t xml:space="preserve">    print(df[col].value_counts())</w:t>
      </w:r>
      <w:r>
        <w:br/>
      </w:r>
      <w:r>
        <w:br/>
        <w:t xml:space="preserve">    plt.figure(figsize=(15, 7))</w:t>
      </w:r>
      <w:r>
        <w:br/>
        <w:t xml:space="preserve">    sns.countplot(data=df, x=col, order=df[col].value_counts().index)</w:t>
      </w:r>
      <w:r>
        <w:br/>
        <w:t xml:space="preserve">    plt.title(f"Distribution of {col}")</w:t>
      </w:r>
      <w:r>
        <w:br/>
        <w:t xml:space="preserve">    plt.xlabel(col)</w:t>
      </w:r>
      <w:r>
        <w:br/>
        <w:t xml:space="preserve">    plt.ylabel("Frequency")</w:t>
      </w:r>
      <w:r>
        <w:br/>
        <w:t xml:space="preserve">    plt.xticks(rotation=45, ha='right')</w:t>
      </w:r>
      <w:r>
        <w:br/>
        <w:t xml:space="preserve">    plt.tight_layout()</w:t>
      </w:r>
      <w:r>
        <w:br/>
        <w:t xml:space="preserve">    plt.show()</w:t>
      </w:r>
    </w:p>
    <w:p w14:paraId="05F0BC86" w14:textId="77777777" w:rsidR="009C0587" w:rsidRDefault="00000000">
      <w:r>
        <w:rPr>
          <w:noProof/>
        </w:rPr>
        <w:drawing>
          <wp:inline distT="0" distB="0" distL="0" distR="0" wp14:anchorId="4816E938" wp14:editId="31FDEAE7">
            <wp:extent cx="5029200" cy="427169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image_12.png"/>
                    <pic:cNvPicPr/>
                  </pic:nvPicPr>
                  <pic:blipFill>
                    <a:blip r:embed="rId17"/>
                    <a:stretch>
                      <a:fillRect/>
                    </a:stretch>
                  </pic:blipFill>
                  <pic:spPr>
                    <a:xfrm>
                      <a:off x="0" y="0"/>
                      <a:ext cx="5029200" cy="4271696"/>
                    </a:xfrm>
                    <a:prstGeom prst="rect">
                      <a:avLst/>
                    </a:prstGeom>
                  </pic:spPr>
                </pic:pic>
              </a:graphicData>
            </a:graphic>
          </wp:inline>
        </w:drawing>
      </w:r>
    </w:p>
    <w:p w14:paraId="7F7D1BDF" w14:textId="77777777" w:rsidR="009C0587" w:rsidRDefault="00000000">
      <w:pPr>
        <w:pStyle w:val="Caption"/>
      </w:pPr>
      <w:r>
        <w:t>Visualization 12</w:t>
      </w:r>
    </w:p>
    <w:p w14:paraId="77178317" w14:textId="77777777" w:rsidR="009C0587" w:rsidRDefault="00000000">
      <w:pPr>
        <w:pStyle w:val="Heading2"/>
      </w:pPr>
      <w:r>
        <w:lastRenderedPageBreak/>
        <w:t>Figure 13</w:t>
      </w:r>
    </w:p>
    <w:p w14:paraId="5C0D0536" w14:textId="77777777" w:rsidR="009C0587" w:rsidRDefault="00000000">
      <w:r>
        <w:t>Code Snippet:</w:t>
      </w:r>
    </w:p>
    <w:p w14:paraId="7A8DCC32" w14:textId="42214BB0" w:rsidR="009C0587" w:rsidRDefault="00000000">
      <w:pPr>
        <w:pStyle w:val="IntenseQuote"/>
      </w:pPr>
      <w:proofErr w:type="spellStart"/>
      <w:r>
        <w:t>plt.figure</w:t>
      </w:r>
      <w:proofErr w:type="spellEnd"/>
      <w:r>
        <w:t>(</w:t>
      </w:r>
      <w:proofErr w:type="spellStart"/>
      <w:r>
        <w:t>figsize</w:t>
      </w:r>
      <w:proofErr w:type="spellEnd"/>
      <w:r>
        <w:t>=(10, 6))</w:t>
      </w:r>
      <w:r>
        <w:br/>
      </w:r>
      <w:proofErr w:type="spellStart"/>
      <w:r>
        <w:t>sns.scatterplot</w:t>
      </w:r>
      <w:proofErr w:type="spellEnd"/>
      <w:r>
        <w:t>(data=</w:t>
      </w:r>
      <w:proofErr w:type="spellStart"/>
      <w:r>
        <w:t>df</w:t>
      </w:r>
      <w:proofErr w:type="spellEnd"/>
      <w:r>
        <w:t>, x='normal', y='actual')</w:t>
      </w:r>
      <w:r>
        <w:br/>
        <w:t>plt.title('Relationship between Actual and Normal Rainfall')</w:t>
      </w:r>
      <w:r>
        <w:br/>
        <w:t>plt.xlabel('Normal Rainfall')</w:t>
      </w:r>
      <w:r>
        <w:br/>
        <w:t>plt.ylabel('Actual Rainfall')</w:t>
      </w:r>
      <w:r>
        <w:br/>
        <w:t>plt.show()</w:t>
      </w:r>
      <w:r>
        <w:br/>
      </w:r>
      <w:r>
        <w:br/>
        <w:t>plt.figure(figsize=(10, 6))</w:t>
      </w:r>
      <w:r>
        <w:br/>
        <w:t>sns.scatterplot(data=df, x='rfs', y='actual')</w:t>
      </w:r>
      <w:r>
        <w:br/>
        <w:t>plt.title('Relationship between Actual and RFS Rainfall')</w:t>
      </w:r>
      <w:r>
        <w:br/>
        <w:t>plt.xlabel('RFS Rainfall')</w:t>
      </w:r>
      <w:r>
        <w:br/>
        <w:t>plt.ylabel('Actual Rainfall')</w:t>
      </w:r>
      <w:r>
        <w:br/>
        <w:t>plt.show()</w:t>
      </w:r>
      <w:r>
        <w:br/>
      </w:r>
      <w:r>
        <w:br/>
        <w:t>numerical_cols_for_correlation = ['actual', 'rfs', 'normal', 'year', 'month', 'day_of_week']</w:t>
      </w:r>
      <w:r>
        <w:br/>
        <w:t>correlation_matrix = df[numerical_cols_for_correlation].corr()</w:t>
      </w:r>
      <w:r>
        <w:br/>
      </w:r>
      <w:r>
        <w:br/>
        <w:t>plt.figure(figsize=(10, 8))</w:t>
      </w:r>
      <w:r>
        <w:br/>
        <w:t>sns.heatmap(correlation_matrix, annot=True, cmap='coolwarm', fmt=".2f")</w:t>
      </w:r>
      <w:r>
        <w:br/>
        <w:t>plt.title('Correlation Matrix of Numerical Variables')</w:t>
      </w:r>
      <w:r>
        <w:br/>
        <w:t>plt.show()</w:t>
      </w:r>
    </w:p>
    <w:p w14:paraId="2CDF835D" w14:textId="1261875A" w:rsidR="009C0587" w:rsidRDefault="00F22763">
      <w:r>
        <w:rPr>
          <w:noProof/>
        </w:rPr>
        <w:drawing>
          <wp:anchor distT="0" distB="0" distL="114300" distR="114300" simplePos="0" relativeHeight="251660288" behindDoc="0" locked="0" layoutInCell="1" allowOverlap="1" wp14:anchorId="7529666C" wp14:editId="0E9FBFEA">
            <wp:simplePos x="0" y="0"/>
            <wp:positionH relativeFrom="margin">
              <wp:posOffset>662940</wp:posOffset>
            </wp:positionH>
            <wp:positionV relativeFrom="margin">
              <wp:posOffset>5116195</wp:posOffset>
            </wp:positionV>
            <wp:extent cx="3855720" cy="3274060"/>
            <wp:effectExtent l="0" t="0" r="0" b="254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image_13.png"/>
                    <pic:cNvPicPr/>
                  </pic:nvPicPr>
                  <pic:blipFill>
                    <a:blip r:embed="rId18"/>
                    <a:stretch>
                      <a:fillRect/>
                    </a:stretch>
                  </pic:blipFill>
                  <pic:spPr>
                    <a:xfrm>
                      <a:off x="0" y="0"/>
                      <a:ext cx="3855720" cy="3274060"/>
                    </a:xfrm>
                    <a:prstGeom prst="rect">
                      <a:avLst/>
                    </a:prstGeom>
                  </pic:spPr>
                </pic:pic>
              </a:graphicData>
            </a:graphic>
            <wp14:sizeRelH relativeFrom="margin">
              <wp14:pctWidth>0</wp14:pctWidth>
            </wp14:sizeRelH>
            <wp14:sizeRelV relativeFrom="margin">
              <wp14:pctHeight>0</wp14:pctHeight>
            </wp14:sizeRelV>
          </wp:anchor>
        </w:drawing>
      </w:r>
    </w:p>
    <w:p w14:paraId="6A0D2A3E" w14:textId="25BAC3CB" w:rsidR="009C0587" w:rsidRDefault="00000000" w:rsidP="00283CBD">
      <w:pPr>
        <w:pStyle w:val="Caption"/>
      </w:pPr>
      <w:r>
        <w:t>Visualization 13</w:t>
      </w:r>
    </w:p>
    <w:sectPr w:rsidR="009C058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3037434">
    <w:abstractNumId w:val="8"/>
  </w:num>
  <w:num w:numId="2" w16cid:durableId="1902714348">
    <w:abstractNumId w:val="6"/>
  </w:num>
  <w:num w:numId="3" w16cid:durableId="1121916255">
    <w:abstractNumId w:val="5"/>
  </w:num>
  <w:num w:numId="4" w16cid:durableId="606500194">
    <w:abstractNumId w:val="4"/>
  </w:num>
  <w:num w:numId="5" w16cid:durableId="837962507">
    <w:abstractNumId w:val="7"/>
  </w:num>
  <w:num w:numId="6" w16cid:durableId="1809711918">
    <w:abstractNumId w:val="3"/>
  </w:num>
  <w:num w:numId="7" w16cid:durableId="1902670943">
    <w:abstractNumId w:val="2"/>
  </w:num>
  <w:num w:numId="8" w16cid:durableId="1802646908">
    <w:abstractNumId w:val="1"/>
  </w:num>
  <w:num w:numId="9" w16cid:durableId="18852935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228C4"/>
    <w:rsid w:val="00283CBD"/>
    <w:rsid w:val="0029639D"/>
    <w:rsid w:val="00326F90"/>
    <w:rsid w:val="00335648"/>
    <w:rsid w:val="009C0587"/>
    <w:rsid w:val="009E688C"/>
    <w:rsid w:val="00AA1D8D"/>
    <w:rsid w:val="00B47730"/>
    <w:rsid w:val="00CB0664"/>
    <w:rsid w:val="00D962FE"/>
    <w:rsid w:val="00EC036A"/>
    <w:rsid w:val="00F227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FE777C"/>
  <w14:defaultImageDpi w14:val="300"/>
  <w15:docId w15:val="{C75493BA-6C09-43F4-BF20-2C38A49C2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16</Pages>
  <Words>1012</Words>
  <Characters>5771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Atharva Vairagade</cp:lastModifiedBy>
  <cp:revision>3</cp:revision>
  <dcterms:created xsi:type="dcterms:W3CDTF">2025-08-04T18:39:00Z</dcterms:created>
  <dcterms:modified xsi:type="dcterms:W3CDTF">2025-08-04T18:42:00Z</dcterms:modified>
  <cp:category/>
</cp:coreProperties>
</file>